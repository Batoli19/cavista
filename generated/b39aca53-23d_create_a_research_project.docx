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create a research project</w:t>
      </w:r>
    </w:p>
    <w:p>
      <w:pPr>
        <w:pStyle w:val="Heading2"/>
      </w:pPr>
      <w:r>
        <w:t>Executive Summary</w:t>
      </w:r>
    </w:p>
    <w:p>
      <w:r>
        <w:t>The Defense Advanced Research Projects Agency (DARPA) is a research and development agency of the United States Department of Defense responsible for the development of emerging technologies for use by the military. Originally known as the Advanced Research Projects Agency (ARPA), the agency was created on February 7, 1958, by President Dwight D. Eisenhower in response to the Soviet's launch of Sputnik 1 in 1957. By collaborating with academia, industry, and government partners, DARPA formulates</w:t>
      </w:r>
    </w:p>
    <w:p>
      <w:pPr>
        <w:pStyle w:val="Heading2"/>
      </w:pPr>
      <w:r>
        <w:t>Key Points</w:t>
      </w:r>
    </w:p>
    <w:p>
      <w:pPr>
        <w:pStyle w:val="ListBullet"/>
      </w:pPr>
      <w:r>
        <w:t>DARPA: The Defense Advanced Research Projects Agency (DARPA) is a research and development agency of the United States Department of Defense responsible for the development of emerging technologies for use by the military. Originally known as the Advanced Research Projects Agency (ARPA), the agency was created on February 7, 1958, by President Dwight D. Eisenhower in response to the Soviet's launch of Sputnik 1 in 1957. By collaborating with academia, industry, and government partners, DARPA formulates and executes research and development projects to expand the frontiers of technology and science, often beyond immediate U.S. military requirements. The name of the organization first changed from it</w:t>
      </w:r>
    </w:p>
    <w:p>
      <w:pPr>
        <w:pStyle w:val="ListBullet"/>
      </w:pPr>
      <w:r>
        <w:t>Research: Research is creative and systematic work undertaken to increase the stock of knowledge. It involves the collection, organization, and analysis of evidence to increase understanding of a topic, characterized by a particular attentiveness to controlling sources of bias and error. These activities are characterized by accounting and controlling for biases. A research project may be an expansion of past work in the field. To test the validity of instruments, procedures, or experiments, research may replicate elements of prior projects or the project as a whole. The primary purposes of basic research (as opposed to applied research) are documentation, discovery, interpretation, and the research a</w:t>
      </w:r>
    </w:p>
    <w:p>
      <w:pPr>
        <w:pStyle w:val="ListBullet"/>
      </w:pPr>
      <w:r>
        <w:t xml:space="preserve">Project 2025: Project 2025 (also known as the 2025 Presidential Transition Project) is a political initiative published in April 2023 by the Heritage Foundation with the goal of reshaping the U.S. federal government by consolidating executive power in favor of right-wing policies. It constitutes a policy document that suggests specific changes to the federal government, a personnel database for recommending vetting loyal staff in the federal government, and a set of proposed executive orders for the U.S. president to implement those policies. The project's policy document Mandate for Leadership calls for the replacement of federal civil service workers by people loyal to "the next conservative president" </w:t>
      </w:r>
    </w:p>
    <w:p>
      <w:pPr>
        <w:pStyle w:val="ListBullet"/>
      </w:pPr>
      <w:r>
        <w:t>ARPANET: The Advanced Research Projects Agency Network (ARPANET) was the first wide-area packet-switched network with distributed control and one of the first computer networks to implement the TCP/IP protocol suite. Both technologies became the technical foundation of the Internet. The ARPANET was established by the Advanced Research Projects Agency (now DARPA) of the United States Department of Defense. Building on the ideas of J. C. R. Licklider, Bob Taylor initiated the ARPANET project in 1966 to enable resource sharing between remote computers. Taylor appointed Larry Roberts as program manager. Roberts made the key decisions about the request for proposal to build the network. He incorporated Do</w:t>
      </w:r>
    </w:p>
    <w:p>
      <w:pPr>
        <w:pStyle w:val="ListBullet"/>
      </w:pPr>
      <w:r>
        <w:t>Project Camelot: Project Camelot was the code name of a counterinsurgency study begun by the United States Army in 1964. The full name of the project was Methods for Predicting and Influencing Social Change and Internal War Potential. The project was executed by the Special Operations Research Office (SORO) at American University, which assembled an eclectic team of psychologists, sociologists, anthropologists, economists, and other intellectuals to analyze the society and culture of numerous target countries, especially in Latin America. The goal of the project was to enhance the Army's ability to predict and influence social developments in foreign countries. The motive was described by an internal memo on</w:t>
      </w:r>
    </w:p>
    <w:p>
      <w:pPr>
        <w:pStyle w:val="Heading2"/>
      </w:pPr>
      <w:r>
        <w:t>Data Points</w:t>
      </w:r>
    </w:p>
    <w:p>
      <w:r>
        <w:t>No structured data points available.</w:t>
      </w:r>
    </w:p>
    <w:p>
      <w:pPr>
        <w:pStyle w:val="Heading2"/>
      </w:pPr>
      <w:r>
        <w:t>Sources</w:t>
      </w:r>
    </w:p>
    <w:p>
      <w:r>
        <w:t>DARPA (en.wikipedia.org) - overview</w:t>
      </w:r>
    </w:p>
    <w:p>
      <w:r>
        <w:t>https://en.wikipedia.org/wiki/DARPA</w:t>
      </w:r>
    </w:p>
    <w:p>
      <w:r>
        <w:t>Research (en.wikipedia.org) - overview</w:t>
      </w:r>
    </w:p>
    <w:p>
      <w:r>
        <w:t>https://en.wikipedia.org/wiki/Research</w:t>
      </w:r>
    </w:p>
    <w:p>
      <w:r>
        <w:t>Project 2025 (en.wikipedia.org) - overview</w:t>
      </w:r>
    </w:p>
    <w:p>
      <w:r>
        <w:t>https://en.wikipedia.org/wiki/Project_2025</w:t>
      </w:r>
    </w:p>
    <w:p>
      <w:r>
        <w:t>ARPANET (en.wikipedia.org) - overview</w:t>
      </w:r>
    </w:p>
    <w:p>
      <w:r>
        <w:t>https://en.wikipedia.org/wiki/ARPANET</w:t>
      </w:r>
    </w:p>
    <w:p>
      <w:r>
        <w:t>Project Camelot (en.wikipedia.org) - overview</w:t>
      </w:r>
    </w:p>
    <w:p>
      <w:r>
        <w:t>https://en.wikipedia.org/wiki/Project_Camelot</w:t>
      </w:r>
    </w:p>
    <w:p>
      <w:r>
        <w:t>Project (en.wikipedia.org) - overview</w:t>
      </w:r>
    </w:p>
    <w:p>
      <w:r>
        <w:t>https://en.wikipedia.org/wiki/Project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